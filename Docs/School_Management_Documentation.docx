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E2B56" w14:textId="33FD32EA" w:rsidR="0031121E" w:rsidRDefault="00955BF8">
      <w:pPr>
        <w:pStyle w:val="Title"/>
      </w:pPr>
      <w:r>
        <w:t xml:space="preserve">Fee Management System </w:t>
      </w:r>
    </w:p>
    <w:p w14:paraId="23255365" w14:textId="77777777" w:rsidR="0031121E" w:rsidRPr="00CF282E" w:rsidRDefault="00955BF8">
      <w:pPr>
        <w:pStyle w:val="Heading1"/>
        <w:rPr>
          <w:sz w:val="36"/>
          <w:szCs w:val="36"/>
        </w:rPr>
      </w:pPr>
      <w:r w:rsidRPr="00CF282E">
        <w:rPr>
          <w:sz w:val="36"/>
          <w:szCs w:val="36"/>
        </w:rPr>
        <w:t>Project Proposal &amp; Module Documentation</w:t>
      </w:r>
    </w:p>
    <w:p w14:paraId="69FD06AE" w14:textId="1D480BC2" w:rsidR="0031121E" w:rsidRPr="00CF282E" w:rsidRDefault="00955BF8">
      <w:pPr>
        <w:rPr>
          <w:sz w:val="28"/>
          <w:szCs w:val="28"/>
        </w:rPr>
      </w:pPr>
      <w:r w:rsidRPr="00CF282E">
        <w:rPr>
          <w:sz w:val="28"/>
          <w:szCs w:val="28"/>
        </w:rPr>
        <w:t>Developed by: Kapil</w:t>
      </w:r>
      <w:r w:rsidRPr="00CF282E">
        <w:rPr>
          <w:sz w:val="28"/>
          <w:szCs w:val="28"/>
        </w:rPr>
        <w:br/>
        <w:t>Date: September 2025</w:t>
      </w:r>
    </w:p>
    <w:p w14:paraId="1253B366" w14:textId="77777777" w:rsidR="00CF282E" w:rsidRPr="00CF282E" w:rsidRDefault="00CF282E" w:rsidP="00CF282E">
      <w:pPr>
        <w:pStyle w:val="Heading1"/>
        <w:rPr>
          <w:sz w:val="36"/>
          <w:szCs w:val="36"/>
        </w:rPr>
      </w:pPr>
      <w:r w:rsidRPr="00CF282E">
        <w:rPr>
          <w:sz w:val="36"/>
          <w:szCs w:val="36"/>
        </w:rPr>
        <w:t>Table of Contents</w:t>
      </w:r>
    </w:p>
    <w:p w14:paraId="301602EF" w14:textId="619C91EA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1. Introduction</w:t>
      </w:r>
    </w:p>
    <w:p w14:paraId="577B4B1D" w14:textId="2C08D7B5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 xml:space="preserve">2. </w:t>
      </w:r>
      <w:r w:rsidR="00A86AD1" w:rsidRPr="00A86AD1">
        <w:rPr>
          <w:sz w:val="28"/>
          <w:szCs w:val="28"/>
        </w:rPr>
        <w:t>Developer Introduction</w:t>
      </w:r>
    </w:p>
    <w:p w14:paraId="2FFD6B88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3. Features / Modules Overview</w:t>
      </w:r>
    </w:p>
    <w:p w14:paraId="28130BA3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4. Technology Stack</w:t>
      </w:r>
    </w:p>
    <w:p w14:paraId="7DB22DC6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5. Benefits for Client</w:t>
      </w:r>
    </w:p>
    <w:p w14:paraId="379302A9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6. Detailed Module Documentation</w:t>
      </w:r>
    </w:p>
    <w:p w14:paraId="1DD9DF72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 xml:space="preserve">    6.1 Admin Account Management</w:t>
      </w:r>
    </w:p>
    <w:p w14:paraId="4A5DC7EB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 xml:space="preserve">    6.2 Student Fee Management Module</w:t>
      </w:r>
    </w:p>
    <w:p w14:paraId="0ACB625C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 xml:space="preserve">    6.3 Teacher Salary Management Module</w:t>
      </w:r>
    </w:p>
    <w:p w14:paraId="37890AAF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 xml:space="preserve">    6.4 Utility Functions</w:t>
      </w:r>
    </w:p>
    <w:p w14:paraId="13B94D0B" w14:textId="77777777" w:rsidR="00CF282E" w:rsidRPr="00CF282E" w:rsidRDefault="00CF282E" w:rsidP="00CF282E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9. Future Scope</w:t>
      </w:r>
    </w:p>
    <w:p w14:paraId="2820EAA1" w14:textId="2C6B2A4E" w:rsidR="00E5393C" w:rsidRDefault="00CF282E" w:rsidP="00E5393C">
      <w:pPr>
        <w:pStyle w:val="ListNumber"/>
        <w:rPr>
          <w:sz w:val="28"/>
          <w:szCs w:val="28"/>
        </w:rPr>
      </w:pPr>
      <w:r w:rsidRPr="00CF282E">
        <w:rPr>
          <w:sz w:val="28"/>
          <w:szCs w:val="28"/>
        </w:rPr>
        <w:t>10. Glossary</w:t>
      </w:r>
    </w:p>
    <w:p w14:paraId="2642C881" w14:textId="6B12D25B" w:rsidR="00E5393C" w:rsidRPr="00E5393C" w:rsidRDefault="00E5393C" w:rsidP="00E5393C">
      <w:pPr>
        <w:pStyle w:val="ListNumber"/>
        <w:rPr>
          <w:sz w:val="28"/>
          <w:szCs w:val="28"/>
        </w:rPr>
      </w:pPr>
      <w:r w:rsidRPr="00E5393C">
        <w:rPr>
          <w:sz w:val="28"/>
          <w:szCs w:val="28"/>
        </w:rPr>
        <w:t>Screenshots &amp; Prototype Explanation</w:t>
      </w:r>
    </w:p>
    <w:p w14:paraId="5A571DF3" w14:textId="11D5FBE2" w:rsidR="00E5393C" w:rsidRPr="00CF282E" w:rsidRDefault="00E5393C" w:rsidP="00E5393C">
      <w:pPr>
        <w:pStyle w:val="ListNumber"/>
        <w:numPr>
          <w:ilvl w:val="0"/>
          <w:numId w:val="0"/>
        </w:numPr>
        <w:ind w:left="360"/>
        <w:rPr>
          <w:sz w:val="28"/>
          <w:szCs w:val="28"/>
        </w:rPr>
      </w:pPr>
    </w:p>
    <w:p w14:paraId="6FF7D92E" w14:textId="22494D45" w:rsidR="00CF282E" w:rsidRDefault="00CF282E"/>
    <w:p w14:paraId="5C5406CB" w14:textId="77777777" w:rsidR="00A86AD1" w:rsidRPr="00CF282E" w:rsidRDefault="00A86AD1" w:rsidP="00A86AD1">
      <w:pPr>
        <w:pStyle w:val="Heading1"/>
        <w:rPr>
          <w:sz w:val="36"/>
          <w:szCs w:val="36"/>
        </w:rPr>
      </w:pPr>
      <w:r w:rsidRPr="00CF282E">
        <w:rPr>
          <w:sz w:val="36"/>
          <w:szCs w:val="36"/>
        </w:rPr>
        <w:t>1. Introduction</w:t>
      </w:r>
    </w:p>
    <w:p w14:paraId="1E95832C" w14:textId="6FABFEA2" w:rsidR="00A86AD1" w:rsidRPr="00CF282E" w:rsidRDefault="00A86AD1" w:rsidP="00A86AD1">
      <w:pPr>
        <w:rPr>
          <w:sz w:val="28"/>
          <w:szCs w:val="28"/>
        </w:rPr>
      </w:pPr>
      <w:r w:rsidRPr="00CF282E">
        <w:rPr>
          <w:sz w:val="28"/>
          <w:szCs w:val="28"/>
        </w:rPr>
        <w:t xml:space="preserve">The Fee Management </w:t>
      </w:r>
      <w:r w:rsidR="005E523D" w:rsidRPr="00CF282E">
        <w:rPr>
          <w:sz w:val="28"/>
          <w:szCs w:val="28"/>
        </w:rPr>
        <w:t>System is</w:t>
      </w:r>
      <w:r w:rsidRPr="00CF282E">
        <w:rPr>
          <w:sz w:val="28"/>
          <w:szCs w:val="28"/>
        </w:rPr>
        <w:t xml:space="preserve"> designed to digitalize and automate the process of managing student fees and </w:t>
      </w:r>
      <w:r w:rsidR="005E523D" w:rsidRPr="00CF282E">
        <w:rPr>
          <w:sz w:val="28"/>
          <w:szCs w:val="28"/>
        </w:rPr>
        <w:t>teacher</w:t>
      </w:r>
      <w:r w:rsidR="005E523D" w:rsidRPr="005E523D">
        <w:rPr>
          <w:sz w:val="28"/>
          <w:szCs w:val="28"/>
        </w:rPr>
        <w:t xml:space="preserve"> salary</w:t>
      </w:r>
      <w:r w:rsidR="005E523D">
        <w:t xml:space="preserve"> </w:t>
      </w:r>
      <w:r w:rsidR="005E523D" w:rsidRPr="00CF282E">
        <w:rPr>
          <w:sz w:val="28"/>
          <w:szCs w:val="28"/>
        </w:rPr>
        <w:t>in</w:t>
      </w:r>
      <w:r w:rsidRPr="00CF282E">
        <w:rPr>
          <w:sz w:val="28"/>
          <w:szCs w:val="28"/>
        </w:rPr>
        <w:t xml:space="preserve"> schools and colleges. The system provides separate modules for administrators, students, and teachers, ensuring smooth operation and record-keeping.</w:t>
      </w:r>
    </w:p>
    <w:p w14:paraId="71261081" w14:textId="77777777" w:rsidR="00A86AD1" w:rsidRDefault="00A86AD1"/>
    <w:p w14:paraId="7D7222B2" w14:textId="77777777" w:rsidR="00A86AD1" w:rsidRPr="00A86AD1" w:rsidRDefault="00A86AD1" w:rsidP="00A86AD1">
      <w:pPr>
        <w:pStyle w:val="Heading1"/>
        <w:rPr>
          <w:sz w:val="36"/>
          <w:szCs w:val="36"/>
        </w:rPr>
      </w:pPr>
      <w:r w:rsidRPr="00A86AD1">
        <w:rPr>
          <w:sz w:val="36"/>
          <w:szCs w:val="36"/>
        </w:rPr>
        <w:lastRenderedPageBreak/>
        <w:t>2. Developer Introduction</w:t>
      </w:r>
    </w:p>
    <w:p w14:paraId="1EA9F7BC" w14:textId="73731CB7" w:rsidR="00A86AD1" w:rsidRDefault="00A86AD1" w:rsidP="00A86AD1">
      <w:pPr>
        <w:rPr>
          <w:sz w:val="28"/>
          <w:szCs w:val="28"/>
        </w:rPr>
      </w:pPr>
      <w:r w:rsidRPr="00A86AD1">
        <w:rPr>
          <w:sz w:val="28"/>
          <w:szCs w:val="28"/>
        </w:rPr>
        <w:t xml:space="preserve">This project is developed by </w:t>
      </w:r>
      <w:r>
        <w:rPr>
          <w:sz w:val="28"/>
          <w:szCs w:val="28"/>
        </w:rPr>
        <w:t>Kapil Verma</w:t>
      </w:r>
      <w:r w:rsidRPr="00A86AD1">
        <w:rPr>
          <w:sz w:val="28"/>
          <w:szCs w:val="28"/>
        </w:rPr>
        <w:t>. As a passionate software developer, I focus on building practical solutions using Java Swing for GUI and SQLite for database management. The aim of this project is to deliver an efficient, user-friendly, and reliable application.</w:t>
      </w:r>
    </w:p>
    <w:p w14:paraId="22217F5C" w14:textId="7A1FAF08" w:rsidR="00A86AD1" w:rsidRDefault="00A86AD1" w:rsidP="00A86AD1">
      <w:pPr>
        <w:rPr>
          <w:sz w:val="28"/>
          <w:szCs w:val="28"/>
        </w:rPr>
      </w:pPr>
    </w:p>
    <w:p w14:paraId="5FDF745F" w14:textId="77777777" w:rsidR="00A86AD1" w:rsidRPr="00A86AD1" w:rsidRDefault="00A86AD1" w:rsidP="00A86AD1">
      <w:pPr>
        <w:pStyle w:val="Heading1"/>
        <w:rPr>
          <w:sz w:val="36"/>
          <w:szCs w:val="36"/>
        </w:rPr>
      </w:pPr>
      <w:r w:rsidRPr="00A86AD1">
        <w:rPr>
          <w:sz w:val="36"/>
          <w:szCs w:val="36"/>
        </w:rPr>
        <w:t>3. Features / Modules Overview</w:t>
      </w:r>
    </w:p>
    <w:p w14:paraId="1A80540E" w14:textId="77777777" w:rsidR="00A86AD1" w:rsidRPr="00A86AD1" w:rsidRDefault="00A86AD1" w:rsidP="00A86AD1">
      <w:pPr>
        <w:pStyle w:val="ListBullet"/>
        <w:rPr>
          <w:sz w:val="28"/>
          <w:szCs w:val="28"/>
        </w:rPr>
      </w:pPr>
      <w:r w:rsidRPr="00A86AD1">
        <w:rPr>
          <w:sz w:val="28"/>
          <w:szCs w:val="28"/>
        </w:rPr>
        <w:t>Admin Account Management (Registration, Login, Logout)</w:t>
      </w:r>
    </w:p>
    <w:p w14:paraId="48255402" w14:textId="30497AA5" w:rsidR="00A86AD1" w:rsidRPr="00A86AD1" w:rsidRDefault="00A86AD1" w:rsidP="00A86AD1">
      <w:pPr>
        <w:pStyle w:val="ListBullet"/>
        <w:rPr>
          <w:sz w:val="28"/>
          <w:szCs w:val="28"/>
        </w:rPr>
      </w:pPr>
      <w:r w:rsidRPr="00A86AD1">
        <w:rPr>
          <w:sz w:val="28"/>
          <w:szCs w:val="28"/>
        </w:rPr>
        <w:t xml:space="preserve">Student Fee Management (Dashboard, Add/Edit/Delete, Fee Deposit, Receipts, </w:t>
      </w:r>
      <w:r w:rsidR="005E523D">
        <w:rPr>
          <w:sz w:val="28"/>
          <w:szCs w:val="28"/>
        </w:rPr>
        <w:t>View History</w:t>
      </w:r>
      <w:r w:rsidRPr="00A86AD1">
        <w:rPr>
          <w:sz w:val="28"/>
          <w:szCs w:val="28"/>
        </w:rPr>
        <w:t>, Promot</w:t>
      </w:r>
      <w:r w:rsidR="005E523D">
        <w:rPr>
          <w:sz w:val="28"/>
          <w:szCs w:val="28"/>
        </w:rPr>
        <w:t>e Student</w:t>
      </w:r>
      <w:r w:rsidRPr="00A86AD1">
        <w:rPr>
          <w:sz w:val="28"/>
          <w:szCs w:val="28"/>
        </w:rPr>
        <w:t>)</w:t>
      </w:r>
    </w:p>
    <w:p w14:paraId="5B14B009" w14:textId="77777777" w:rsidR="00A86AD1" w:rsidRPr="00A86AD1" w:rsidRDefault="00A86AD1" w:rsidP="00A86AD1">
      <w:pPr>
        <w:pStyle w:val="ListBullet"/>
        <w:rPr>
          <w:sz w:val="28"/>
          <w:szCs w:val="28"/>
        </w:rPr>
      </w:pPr>
      <w:r w:rsidRPr="00A86AD1">
        <w:rPr>
          <w:sz w:val="28"/>
          <w:szCs w:val="28"/>
        </w:rPr>
        <w:t>Teacher Salary Management (Dashboard, Add/Edit/Delete, Pay Salary, Salary History)</w:t>
      </w:r>
    </w:p>
    <w:p w14:paraId="43B224E8" w14:textId="51A01C55" w:rsidR="00A86AD1" w:rsidRDefault="00A86AD1" w:rsidP="00A86AD1">
      <w:pPr>
        <w:pStyle w:val="ListBullet"/>
        <w:rPr>
          <w:sz w:val="28"/>
          <w:szCs w:val="28"/>
        </w:rPr>
      </w:pPr>
      <w:r w:rsidRPr="00A86AD1">
        <w:rPr>
          <w:sz w:val="28"/>
          <w:szCs w:val="28"/>
        </w:rPr>
        <w:t>Utility Functions (Number-to-Words Conversion, Automatic ID Generation)</w:t>
      </w:r>
    </w:p>
    <w:p w14:paraId="066BC1BF" w14:textId="77777777" w:rsidR="005E523D" w:rsidRPr="00A86AD1" w:rsidRDefault="005E523D" w:rsidP="005E523D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6EF48032" w14:textId="77777777" w:rsidR="005E523D" w:rsidRPr="005E523D" w:rsidRDefault="005E523D" w:rsidP="005E523D">
      <w:pPr>
        <w:pStyle w:val="Heading1"/>
        <w:rPr>
          <w:sz w:val="36"/>
          <w:szCs w:val="36"/>
        </w:rPr>
      </w:pPr>
      <w:r w:rsidRPr="005E523D">
        <w:rPr>
          <w:sz w:val="36"/>
          <w:szCs w:val="36"/>
        </w:rPr>
        <w:t>4. Technology Stack</w:t>
      </w:r>
    </w:p>
    <w:p w14:paraId="34E6E6C4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Frontend: Java Swing (GUI)</w:t>
      </w:r>
    </w:p>
    <w:p w14:paraId="192FB690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Backend: Java JDBC</w:t>
      </w:r>
    </w:p>
    <w:p w14:paraId="567B5F1E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Database: SQLite (Lightweight, Portable, Serverless)</w:t>
      </w:r>
    </w:p>
    <w:p w14:paraId="55FCF390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IDE: NetBeans / IntelliJ IDEA / Eclipse</w:t>
      </w:r>
    </w:p>
    <w:p w14:paraId="2C8AB21B" w14:textId="77777777" w:rsidR="00A86AD1" w:rsidRPr="00A86AD1" w:rsidRDefault="00A86AD1" w:rsidP="00A86AD1">
      <w:pPr>
        <w:rPr>
          <w:sz w:val="28"/>
          <w:szCs w:val="28"/>
        </w:rPr>
      </w:pPr>
    </w:p>
    <w:p w14:paraId="10859B35" w14:textId="77777777" w:rsidR="005E523D" w:rsidRPr="005E523D" w:rsidRDefault="005E523D" w:rsidP="005E523D">
      <w:pPr>
        <w:pStyle w:val="Heading1"/>
        <w:rPr>
          <w:sz w:val="36"/>
          <w:szCs w:val="36"/>
        </w:rPr>
      </w:pPr>
      <w:r w:rsidRPr="005E523D">
        <w:rPr>
          <w:sz w:val="36"/>
          <w:szCs w:val="36"/>
        </w:rPr>
        <w:t>5. Benefits for Client</w:t>
      </w:r>
    </w:p>
    <w:p w14:paraId="70A000C4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Improved accuracy in fee and salary records</w:t>
      </w:r>
    </w:p>
    <w:p w14:paraId="454A481A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Automated report generation</w:t>
      </w:r>
    </w:p>
    <w:p w14:paraId="4DBCF2AC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User-friendly graphical interface</w:t>
      </w:r>
    </w:p>
    <w:p w14:paraId="64B69988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Secure login and user management</w:t>
      </w:r>
    </w:p>
    <w:p w14:paraId="4C2CE992" w14:textId="77777777" w:rsidR="005E523D" w:rsidRPr="005E523D" w:rsidRDefault="005E523D" w:rsidP="005E523D">
      <w:pPr>
        <w:pStyle w:val="ListBullet"/>
        <w:rPr>
          <w:sz w:val="28"/>
          <w:szCs w:val="28"/>
        </w:rPr>
      </w:pPr>
      <w:r w:rsidRPr="005E523D">
        <w:rPr>
          <w:sz w:val="28"/>
          <w:szCs w:val="28"/>
        </w:rPr>
        <w:t>Scalable and easy to maintain</w:t>
      </w:r>
    </w:p>
    <w:p w14:paraId="601DCEA6" w14:textId="0F31259A" w:rsidR="005E523D" w:rsidRDefault="005E523D" w:rsidP="005E523D">
      <w:pPr>
        <w:pStyle w:val="Heading1"/>
        <w:rPr>
          <w:sz w:val="36"/>
          <w:szCs w:val="36"/>
        </w:rPr>
      </w:pPr>
      <w:r w:rsidRPr="005E523D">
        <w:rPr>
          <w:sz w:val="36"/>
          <w:szCs w:val="36"/>
        </w:rPr>
        <w:lastRenderedPageBreak/>
        <w:t>6. Detailed Module Documentation</w:t>
      </w:r>
    </w:p>
    <w:p w14:paraId="5485A648" w14:textId="77777777" w:rsidR="00BB14F8" w:rsidRPr="00BB14F8" w:rsidRDefault="009E072B" w:rsidP="00BB14F8">
      <w:pPr>
        <w:pStyle w:val="Heading2"/>
        <w:rPr>
          <w:sz w:val="32"/>
          <w:szCs w:val="32"/>
        </w:rPr>
      </w:pPr>
      <w:r w:rsidRPr="00BB14F8">
        <w:rPr>
          <w:sz w:val="32"/>
          <w:szCs w:val="32"/>
        </w:rPr>
        <w:t xml:space="preserve">   </w:t>
      </w:r>
      <w:r w:rsidR="00BB14F8" w:rsidRPr="00BB14F8">
        <w:rPr>
          <w:sz w:val="32"/>
          <w:szCs w:val="32"/>
        </w:rPr>
        <w:t>5.1 Admin Account Management</w:t>
      </w:r>
    </w:p>
    <w:p w14:paraId="6B7C30A0" w14:textId="36D3E075" w:rsidR="009E072B" w:rsidRPr="00BB14F8" w:rsidRDefault="00BB14F8" w:rsidP="00BB14F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B14F8">
        <w:rPr>
          <w:sz w:val="28"/>
          <w:szCs w:val="28"/>
        </w:rPr>
        <w:t>Admin Registration: Allows a new administrator to create an account using a school code, email, and password.</w:t>
      </w:r>
    </w:p>
    <w:p w14:paraId="268E3084" w14:textId="1C00D173" w:rsidR="00BB14F8" w:rsidRPr="00BB14F8" w:rsidRDefault="00BB14F8" w:rsidP="00BB14F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B14F8">
        <w:rPr>
          <w:sz w:val="28"/>
          <w:szCs w:val="28"/>
        </w:rPr>
        <w:t>Admin Login: Provides secure access to the dashboard using email and password.</w:t>
      </w:r>
      <w:r w:rsidRPr="00BB14F8">
        <w:rPr>
          <w:sz w:val="28"/>
          <w:szCs w:val="28"/>
        </w:rPr>
        <w:br/>
        <w:t xml:space="preserve"> Logout: Securely ends the session.</w:t>
      </w:r>
    </w:p>
    <w:p w14:paraId="20E63241" w14:textId="77777777" w:rsidR="00BB14F8" w:rsidRPr="00BB14F8" w:rsidRDefault="00BB14F8">
      <w:pPr>
        <w:rPr>
          <w:sz w:val="36"/>
          <w:szCs w:val="36"/>
        </w:rPr>
      </w:pPr>
    </w:p>
    <w:p w14:paraId="3A229F96" w14:textId="77777777" w:rsidR="00BB14F8" w:rsidRPr="00BB14F8" w:rsidRDefault="00BB14F8" w:rsidP="00BB14F8">
      <w:pPr>
        <w:pStyle w:val="Heading2"/>
        <w:rPr>
          <w:sz w:val="36"/>
          <w:szCs w:val="36"/>
        </w:rPr>
      </w:pPr>
      <w:r w:rsidRPr="00BB14F8">
        <w:rPr>
          <w:sz w:val="36"/>
          <w:szCs w:val="36"/>
        </w:rPr>
        <w:t>5.2 Student Fee Management Module</w:t>
      </w:r>
    </w:p>
    <w:p w14:paraId="5D510B44" w14:textId="461B9419" w:rsidR="00BB14F8" w:rsidRPr="00BB14F8" w:rsidRDefault="00BB14F8" w:rsidP="00BB14F8">
      <w:pPr>
        <w:rPr>
          <w:sz w:val="28"/>
          <w:szCs w:val="28"/>
        </w:rPr>
      </w:pPr>
      <w:r w:rsidRPr="00BB14F8">
        <w:rPr>
          <w:sz w:val="28"/>
          <w:szCs w:val="28"/>
        </w:rPr>
        <w:t>- View Student Dashboard: Summary of total students, fees collected, and dues.</w:t>
      </w:r>
      <w:r w:rsidRPr="00BB14F8">
        <w:rPr>
          <w:sz w:val="28"/>
          <w:szCs w:val="28"/>
        </w:rPr>
        <w:br/>
        <w:t>- Add New Student: Enter student details (Name, Parents' Names, Class, Fees).</w:t>
      </w:r>
      <w:r w:rsidRPr="00BB14F8">
        <w:rPr>
          <w:sz w:val="28"/>
          <w:szCs w:val="28"/>
        </w:rPr>
        <w:br/>
        <w:t>- Edit/Delete Student: Update or remove student records.</w:t>
      </w:r>
      <w:r w:rsidRPr="00BB14F8">
        <w:rPr>
          <w:sz w:val="28"/>
          <w:szCs w:val="28"/>
        </w:rPr>
        <w:br/>
        <w:t>- Search Student: Find a student by Name or ID.</w:t>
      </w:r>
      <w:r w:rsidRPr="00BB14F8">
        <w:rPr>
          <w:sz w:val="28"/>
          <w:szCs w:val="28"/>
        </w:rPr>
        <w:br/>
        <w:t>- Fee Deposit &amp; Receipt: Record payments and auto-generate receipts.</w:t>
      </w:r>
      <w:r w:rsidRPr="00BB14F8">
        <w:rPr>
          <w:sz w:val="28"/>
          <w:szCs w:val="28"/>
        </w:rPr>
        <w:br/>
        <w:t>- Payment History: View complete history of transactions.</w:t>
      </w:r>
      <w:r w:rsidRPr="00BB14F8">
        <w:rPr>
          <w:sz w:val="28"/>
          <w:szCs w:val="28"/>
        </w:rPr>
        <w:br/>
        <w:t>- Promote Student: Archive old records and move student to next class.</w:t>
      </w:r>
      <w:r w:rsidRPr="00BB14F8">
        <w:rPr>
          <w:sz w:val="28"/>
          <w:szCs w:val="28"/>
        </w:rPr>
        <w:br/>
        <w:t>- View Pending Fees List: Track unpaid fees.</w:t>
      </w:r>
    </w:p>
    <w:p w14:paraId="513C3CF9" w14:textId="77777777" w:rsidR="00BB14F8" w:rsidRPr="00BB14F8" w:rsidRDefault="00BB14F8" w:rsidP="00BB14F8">
      <w:pPr>
        <w:pStyle w:val="Heading2"/>
        <w:rPr>
          <w:sz w:val="36"/>
          <w:szCs w:val="36"/>
        </w:rPr>
      </w:pPr>
      <w:r w:rsidRPr="00BB14F8">
        <w:rPr>
          <w:sz w:val="36"/>
          <w:szCs w:val="36"/>
        </w:rPr>
        <w:t>5.3 Teacher Salary Management Module</w:t>
      </w:r>
    </w:p>
    <w:p w14:paraId="0EFBF866" w14:textId="77777777" w:rsidR="00BB14F8" w:rsidRPr="00BB14F8" w:rsidRDefault="00BB14F8" w:rsidP="00BB14F8">
      <w:pPr>
        <w:rPr>
          <w:sz w:val="28"/>
          <w:szCs w:val="28"/>
        </w:rPr>
      </w:pPr>
      <w:r w:rsidRPr="00BB14F8">
        <w:rPr>
          <w:sz w:val="28"/>
          <w:szCs w:val="28"/>
        </w:rPr>
        <w:t>- View Teacher Dashboard: Summary of total teachers and salary details.</w:t>
      </w:r>
      <w:r w:rsidRPr="00BB14F8">
        <w:rPr>
          <w:sz w:val="28"/>
          <w:szCs w:val="28"/>
        </w:rPr>
        <w:br/>
        <w:t>- Add/Edit/Delete Teacher: Manage teacher profiles.</w:t>
      </w:r>
      <w:r w:rsidRPr="00BB14F8">
        <w:rPr>
          <w:sz w:val="28"/>
          <w:szCs w:val="28"/>
        </w:rPr>
        <w:br/>
        <w:t>- Pay Salary: Record salary payments.</w:t>
      </w:r>
      <w:r w:rsidRPr="00BB14F8">
        <w:rPr>
          <w:sz w:val="28"/>
          <w:szCs w:val="28"/>
        </w:rPr>
        <w:br/>
        <w:t>- View Salary History: Complete salary transactions per teacher.</w:t>
      </w:r>
    </w:p>
    <w:p w14:paraId="4210DE93" w14:textId="304D4F41" w:rsidR="00CF282E" w:rsidRDefault="00955BF8">
      <w:r>
        <w:br w:type="page"/>
      </w:r>
    </w:p>
    <w:p w14:paraId="36186657" w14:textId="77777777" w:rsidR="00D552F3" w:rsidRPr="00D552F3" w:rsidRDefault="00D552F3" w:rsidP="00D552F3">
      <w:pPr>
        <w:pStyle w:val="Heading2"/>
        <w:rPr>
          <w:sz w:val="36"/>
          <w:szCs w:val="36"/>
        </w:rPr>
      </w:pPr>
      <w:r w:rsidRPr="00D552F3">
        <w:rPr>
          <w:sz w:val="36"/>
          <w:szCs w:val="36"/>
        </w:rPr>
        <w:lastRenderedPageBreak/>
        <w:t>5.4 Utility Functions</w:t>
      </w:r>
    </w:p>
    <w:p w14:paraId="611AF5A4" w14:textId="77777777" w:rsidR="00D552F3" w:rsidRPr="00D552F3" w:rsidRDefault="00D552F3" w:rsidP="00D552F3">
      <w:pPr>
        <w:rPr>
          <w:sz w:val="28"/>
          <w:szCs w:val="28"/>
        </w:rPr>
      </w:pPr>
      <w:r w:rsidRPr="00D552F3">
        <w:rPr>
          <w:sz w:val="28"/>
          <w:szCs w:val="28"/>
        </w:rPr>
        <w:t>- Number to Words Conversion: Converts numeric amounts to words for receipts.</w:t>
      </w:r>
      <w:r w:rsidRPr="00D552F3">
        <w:rPr>
          <w:sz w:val="28"/>
          <w:szCs w:val="28"/>
        </w:rPr>
        <w:br/>
        <w:t>- Automatic ID Generation: Auto-generates IDs for students (S001, S002) and teachers (TID001, TID002).</w:t>
      </w:r>
    </w:p>
    <w:p w14:paraId="66EF4892" w14:textId="77777777" w:rsidR="00D552F3" w:rsidRPr="00D552F3" w:rsidRDefault="00D552F3" w:rsidP="00D552F3">
      <w:pPr>
        <w:pStyle w:val="Heading1"/>
        <w:rPr>
          <w:sz w:val="36"/>
          <w:szCs w:val="36"/>
        </w:rPr>
      </w:pPr>
      <w:r w:rsidRPr="00D552F3">
        <w:rPr>
          <w:sz w:val="36"/>
          <w:szCs w:val="36"/>
        </w:rPr>
        <w:t>. Future Scope</w:t>
      </w:r>
    </w:p>
    <w:p w14:paraId="04BFE5E1" w14:textId="64160880" w:rsidR="00D552F3" w:rsidRPr="00D552F3" w:rsidRDefault="00D552F3" w:rsidP="00D552F3">
      <w:pPr>
        <w:pStyle w:val="ListBullet"/>
        <w:rPr>
          <w:sz w:val="28"/>
          <w:szCs w:val="28"/>
        </w:rPr>
      </w:pPr>
      <w:r w:rsidRPr="00D552F3">
        <w:rPr>
          <w:sz w:val="28"/>
          <w:szCs w:val="28"/>
        </w:rPr>
        <w:t>Integration with online payment gateways (UPI, Cards).</w:t>
      </w:r>
    </w:p>
    <w:p w14:paraId="50E29E3D" w14:textId="36D52031" w:rsidR="00D552F3" w:rsidRPr="00D552F3" w:rsidRDefault="00D552F3" w:rsidP="00D552F3">
      <w:pPr>
        <w:pStyle w:val="ListBullet"/>
        <w:rPr>
          <w:sz w:val="28"/>
          <w:szCs w:val="28"/>
        </w:rPr>
      </w:pPr>
      <w:r w:rsidRPr="00D552F3">
        <w:rPr>
          <w:sz w:val="28"/>
          <w:szCs w:val="28"/>
        </w:rPr>
        <w:t>Automated email/SMS notifications for fee reminders.</w:t>
      </w:r>
    </w:p>
    <w:p w14:paraId="20DD582A" w14:textId="7283F191" w:rsidR="00D552F3" w:rsidRPr="00D552F3" w:rsidRDefault="00D552F3" w:rsidP="00D552F3">
      <w:pPr>
        <w:pStyle w:val="ListBullet"/>
        <w:rPr>
          <w:sz w:val="28"/>
          <w:szCs w:val="28"/>
        </w:rPr>
      </w:pPr>
      <w:r w:rsidRPr="00D552F3">
        <w:rPr>
          <w:sz w:val="28"/>
          <w:szCs w:val="28"/>
        </w:rPr>
        <w:t>Cloud support for remote multi-branch access.</w:t>
      </w:r>
    </w:p>
    <w:p w14:paraId="668BFA1A" w14:textId="50CDF349" w:rsidR="00D552F3" w:rsidRPr="00D552F3" w:rsidRDefault="00D552F3" w:rsidP="00D552F3">
      <w:pPr>
        <w:pStyle w:val="ListBullet"/>
        <w:rPr>
          <w:sz w:val="28"/>
          <w:szCs w:val="28"/>
        </w:rPr>
      </w:pPr>
      <w:r w:rsidRPr="00D552F3">
        <w:rPr>
          <w:sz w:val="28"/>
          <w:szCs w:val="28"/>
        </w:rPr>
        <w:t>Role-based access (Admin, Accountant, Teacher).</w:t>
      </w:r>
    </w:p>
    <w:p w14:paraId="0EE6973A" w14:textId="77F99979" w:rsidR="00D552F3" w:rsidRPr="00D552F3" w:rsidRDefault="00D552F3" w:rsidP="00D552F3">
      <w:pPr>
        <w:pStyle w:val="Heading1"/>
        <w:rPr>
          <w:sz w:val="36"/>
          <w:szCs w:val="36"/>
        </w:rPr>
      </w:pPr>
      <w:r w:rsidRPr="00D552F3">
        <w:rPr>
          <w:sz w:val="36"/>
          <w:szCs w:val="36"/>
        </w:rPr>
        <w:t>10. Glossary</w:t>
      </w:r>
    </w:p>
    <w:p w14:paraId="3F443BCD" w14:textId="69A5DB6D" w:rsidR="00D552F3" w:rsidRPr="00D552F3" w:rsidRDefault="00D552F3" w:rsidP="00D552F3">
      <w:pPr>
        <w:pStyle w:val="ListBullet"/>
        <w:rPr>
          <w:sz w:val="28"/>
          <w:szCs w:val="28"/>
        </w:rPr>
      </w:pPr>
      <w:r w:rsidRPr="00D552F3">
        <w:rPr>
          <w:sz w:val="28"/>
          <w:szCs w:val="28"/>
        </w:rPr>
        <w:t>SQLite: Lightweight, serverless database used in this project.</w:t>
      </w:r>
    </w:p>
    <w:p w14:paraId="37B6F600" w14:textId="1F1D3C4D" w:rsidR="00D552F3" w:rsidRPr="00D552F3" w:rsidRDefault="00D552F3" w:rsidP="00D552F3">
      <w:pPr>
        <w:pStyle w:val="ListBullet"/>
        <w:rPr>
          <w:sz w:val="28"/>
          <w:szCs w:val="28"/>
        </w:rPr>
      </w:pPr>
      <w:r w:rsidRPr="00D552F3">
        <w:rPr>
          <w:sz w:val="28"/>
          <w:szCs w:val="28"/>
        </w:rPr>
        <w:t>Receipt: Official confirmation document for payment.</w:t>
      </w:r>
    </w:p>
    <w:p w14:paraId="22524C5A" w14:textId="77777777" w:rsidR="00B670E7" w:rsidRPr="00E5393C" w:rsidRDefault="00B670E7" w:rsidP="00B670E7">
      <w:pPr>
        <w:pStyle w:val="Heading1"/>
        <w:rPr>
          <w:sz w:val="36"/>
          <w:szCs w:val="36"/>
        </w:rPr>
      </w:pPr>
      <w:r w:rsidRPr="00E5393C">
        <w:rPr>
          <w:sz w:val="36"/>
          <w:szCs w:val="36"/>
        </w:rPr>
        <w:t>6. Screenshots &amp; Prototype Explanation</w:t>
      </w:r>
    </w:p>
    <w:p w14:paraId="0B8469B2" w14:textId="1176AAF1" w:rsidR="0031121E" w:rsidRPr="0003540A" w:rsidRDefault="00B670E7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03540A">
        <w:rPr>
          <w:rFonts w:asciiTheme="majorHAnsi" w:hAnsiTheme="majorHAnsi" w:cstheme="majorHAnsi"/>
          <w:b/>
          <w:bCs/>
          <w:noProof/>
          <w:color w:val="0070C0"/>
          <w:sz w:val="36"/>
          <w:szCs w:val="36"/>
        </w:rPr>
        <w:lastRenderedPageBreak/>
        <w:drawing>
          <wp:anchor distT="0" distB="0" distL="114300" distR="114300" simplePos="0" relativeHeight="251643904" behindDoc="1" locked="0" layoutInCell="1" allowOverlap="1" wp14:anchorId="19F27EEA" wp14:editId="3C72A13D">
            <wp:simplePos x="0" y="0"/>
            <wp:positionH relativeFrom="column">
              <wp:posOffset>635</wp:posOffset>
            </wp:positionH>
            <wp:positionV relativeFrom="paragraph">
              <wp:posOffset>320675</wp:posOffset>
            </wp:positionV>
            <wp:extent cx="5486400" cy="7419340"/>
            <wp:effectExtent l="0" t="0" r="0" b="0"/>
            <wp:wrapTight wrapText="bothSides">
              <wp:wrapPolygon edited="0">
                <wp:start x="0" y="0"/>
                <wp:lineTo x="0" y="21519"/>
                <wp:lineTo x="21525" y="21519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3 23481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540A" w:rsidRPr="0003540A">
        <w:rPr>
          <w:rFonts w:asciiTheme="majorHAnsi" w:hAnsiTheme="majorHAnsi" w:cstheme="majorHAnsi"/>
          <w:b/>
          <w:bCs/>
          <w:color w:val="0070C0"/>
          <w:sz w:val="36"/>
          <w:szCs w:val="36"/>
        </w:rPr>
        <w:t>This is School Login Window</w:t>
      </w:r>
      <w:r w:rsidR="0003540A">
        <w:rPr>
          <w:rFonts w:asciiTheme="majorHAnsi" w:hAnsiTheme="majorHAnsi" w:cstheme="majorHAnsi"/>
          <w:b/>
          <w:bCs/>
          <w:color w:val="0070C0"/>
          <w:sz w:val="36"/>
          <w:szCs w:val="36"/>
        </w:rPr>
        <w:t>s</w:t>
      </w:r>
    </w:p>
    <w:p w14:paraId="7486F465" w14:textId="2EBC87CD" w:rsidR="0003540A" w:rsidRDefault="00B670E7">
      <w:pPr>
        <w:rPr>
          <w:rFonts w:asciiTheme="majorHAnsi" w:hAnsiTheme="majorHAnsi" w:cstheme="majorHAnsi"/>
          <w:b/>
          <w:bCs/>
          <w:noProof/>
          <w:color w:val="0070C0"/>
          <w:sz w:val="36"/>
          <w:szCs w:val="36"/>
        </w:rPr>
      </w:pPr>
      <w:r w:rsidRPr="0003540A">
        <w:rPr>
          <w:rFonts w:asciiTheme="majorHAnsi" w:hAnsiTheme="majorHAnsi" w:cstheme="majorHAnsi"/>
          <w:b/>
          <w:bCs/>
          <w:noProof/>
          <w:color w:val="0070C0"/>
          <w:sz w:val="36"/>
          <w:szCs w:val="36"/>
        </w:rPr>
        <w:lastRenderedPageBreak/>
        <w:t>This is School Management Dashboard</w:t>
      </w:r>
      <w:r>
        <w:rPr>
          <w:noProof/>
        </w:rPr>
        <w:drawing>
          <wp:inline distT="0" distB="0" distL="0" distR="0" wp14:anchorId="1ADDFDB5" wp14:editId="0FA318DC">
            <wp:extent cx="5485776" cy="324453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3 23544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09" cy="32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7E12" w14:textId="77777777" w:rsidR="0003540A" w:rsidRDefault="0003540A">
      <w:pPr>
        <w:rPr>
          <w:rFonts w:asciiTheme="majorHAnsi" w:hAnsiTheme="majorHAnsi" w:cstheme="majorHAnsi"/>
          <w:b/>
          <w:bCs/>
          <w:noProof/>
          <w:color w:val="0070C0"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color w:val="0070C0"/>
          <w:sz w:val="36"/>
          <w:szCs w:val="36"/>
        </w:rPr>
        <w:br w:type="page"/>
      </w:r>
    </w:p>
    <w:p w14:paraId="1718D184" w14:textId="26482CDB" w:rsidR="0003540A" w:rsidRDefault="0003540A">
      <w:pPr>
        <w:rPr>
          <w:rFonts w:asciiTheme="majorHAnsi" w:hAnsiTheme="majorHAnsi" w:cstheme="majorHAnsi"/>
          <w:sz w:val="36"/>
          <w:szCs w:val="36"/>
        </w:rPr>
      </w:pPr>
      <w:r w:rsidRPr="0003540A">
        <w:rPr>
          <w:rFonts w:asciiTheme="majorHAnsi" w:hAnsiTheme="majorHAnsi" w:cstheme="majorHAnsi"/>
          <w:sz w:val="36"/>
          <w:szCs w:val="36"/>
        </w:rPr>
        <w:lastRenderedPageBreak/>
        <w:drawing>
          <wp:anchor distT="0" distB="0" distL="114300" distR="114300" simplePos="0" relativeHeight="251651072" behindDoc="1" locked="0" layoutInCell="1" allowOverlap="1" wp14:anchorId="03D864BA" wp14:editId="662AAB1F">
            <wp:simplePos x="0" y="0"/>
            <wp:positionH relativeFrom="column">
              <wp:posOffset>-249602</wp:posOffset>
            </wp:positionH>
            <wp:positionV relativeFrom="paragraph">
              <wp:posOffset>346847</wp:posOffset>
            </wp:positionV>
            <wp:extent cx="5486400" cy="5548630"/>
            <wp:effectExtent l="0" t="0" r="0" b="0"/>
            <wp:wrapTight wrapText="bothSides">
              <wp:wrapPolygon edited="0">
                <wp:start x="0" y="0"/>
                <wp:lineTo x="0" y="21506"/>
                <wp:lineTo x="21525" y="21506"/>
                <wp:lineTo x="215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13 2344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40A">
        <w:rPr>
          <w:rFonts w:asciiTheme="majorHAnsi" w:hAnsiTheme="majorHAnsi" w:cstheme="majorHAnsi"/>
          <w:b/>
          <w:bCs/>
          <w:color w:val="0070C0"/>
          <w:sz w:val="36"/>
          <w:szCs w:val="36"/>
        </w:rPr>
        <w:t>This is Student Fee Entry Screen</w:t>
      </w:r>
    </w:p>
    <w:p w14:paraId="2FE8E81D" w14:textId="48815FE2" w:rsidR="0003540A" w:rsidRDefault="0003540A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br w:type="page"/>
      </w:r>
    </w:p>
    <w:p w14:paraId="71E96FD3" w14:textId="6546FDD2" w:rsidR="0003540A" w:rsidRDefault="0003540A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03540A">
        <w:rPr>
          <w:rFonts w:asciiTheme="majorHAnsi" w:hAnsiTheme="majorHAnsi" w:cstheme="majorHAnsi"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783AC42F" wp14:editId="14E6A2CE">
            <wp:simplePos x="0" y="0"/>
            <wp:positionH relativeFrom="column">
              <wp:posOffset>-126243</wp:posOffset>
            </wp:positionH>
            <wp:positionV relativeFrom="paragraph">
              <wp:posOffset>403303</wp:posOffset>
            </wp:positionV>
            <wp:extent cx="5486400" cy="5548630"/>
            <wp:effectExtent l="0" t="0" r="0" b="0"/>
            <wp:wrapTight wrapText="bothSides">
              <wp:wrapPolygon edited="0">
                <wp:start x="0" y="0"/>
                <wp:lineTo x="0" y="21506"/>
                <wp:lineTo x="21525" y="21506"/>
                <wp:lineTo x="2152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13 2344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40A">
        <w:rPr>
          <w:rFonts w:asciiTheme="majorHAnsi" w:hAnsiTheme="majorHAnsi" w:cstheme="majorHAnsi"/>
          <w:b/>
          <w:bCs/>
          <w:color w:val="0070C0"/>
          <w:sz w:val="36"/>
          <w:szCs w:val="36"/>
        </w:rPr>
        <w:t>This is Edit Student Information Screen</w:t>
      </w:r>
    </w:p>
    <w:p w14:paraId="32572D34" w14:textId="7342D089" w:rsidR="0003540A" w:rsidRDefault="0003540A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>
        <w:rPr>
          <w:rFonts w:asciiTheme="majorHAnsi" w:hAnsiTheme="majorHAnsi" w:cstheme="majorHAnsi"/>
          <w:b/>
          <w:bCs/>
          <w:color w:val="0070C0"/>
          <w:sz w:val="36"/>
          <w:szCs w:val="36"/>
        </w:rPr>
        <w:br w:type="page"/>
      </w:r>
    </w:p>
    <w:p w14:paraId="590EFAE8" w14:textId="17461FE3" w:rsidR="0031121E" w:rsidRDefault="002012C6">
      <w:pPr>
        <w:rPr>
          <w:rFonts w:asciiTheme="majorHAnsi" w:hAnsiTheme="majorHAnsi" w:cstheme="majorHAnsi"/>
          <w:b/>
          <w:bCs/>
          <w:color w:val="0070C0"/>
          <w:sz w:val="24"/>
          <w:szCs w:val="24"/>
        </w:rPr>
      </w:pPr>
      <w:r w:rsidRPr="002012C6">
        <w:rPr>
          <w:rFonts w:asciiTheme="majorHAnsi" w:hAnsiTheme="majorHAnsi" w:cstheme="majorHAnsi"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3E6B20D7" wp14:editId="147EF3ED">
            <wp:simplePos x="0" y="0"/>
            <wp:positionH relativeFrom="column">
              <wp:posOffset>635</wp:posOffset>
            </wp:positionH>
            <wp:positionV relativeFrom="paragraph">
              <wp:posOffset>274909</wp:posOffset>
            </wp:positionV>
            <wp:extent cx="5382895" cy="4039235"/>
            <wp:effectExtent l="0" t="0" r="8255" b="0"/>
            <wp:wrapTight wrapText="bothSides">
              <wp:wrapPolygon edited="0">
                <wp:start x="0" y="0"/>
                <wp:lineTo x="0" y="21495"/>
                <wp:lineTo x="21557" y="21495"/>
                <wp:lineTo x="2155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13 234527.png"/>
                    <pic:cNvPicPr/>
                  </pic:nvPicPr>
                  <pic:blipFill rotWithShape="1">
                    <a:blip r:embed="rId10"/>
                    <a:srcRect l="772" t="775" r="1083" b="604"/>
                    <a:stretch/>
                  </pic:blipFill>
                  <pic:spPr bwMode="auto">
                    <a:xfrm>
                      <a:off x="0" y="0"/>
                      <a:ext cx="5382895" cy="403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012C6">
        <w:rPr>
          <w:rFonts w:asciiTheme="majorHAnsi" w:hAnsiTheme="majorHAnsi" w:cstheme="majorHAnsi"/>
          <w:b/>
          <w:bCs/>
          <w:color w:val="0070C0"/>
          <w:sz w:val="24"/>
          <w:szCs w:val="24"/>
        </w:rPr>
        <w:t xml:space="preserve">This is Promote Student Screen – Used to move a student to the </w:t>
      </w:r>
      <w:r w:rsidRPr="002012C6">
        <w:rPr>
          <w:rFonts w:asciiTheme="majorHAnsi" w:hAnsiTheme="majorHAnsi" w:cstheme="majorHAnsi"/>
          <w:b/>
          <w:bCs/>
          <w:color w:val="0070C0"/>
          <w:sz w:val="24"/>
          <w:szCs w:val="24"/>
        </w:rPr>
        <w:t>next class</w:t>
      </w:r>
      <w:r w:rsidRPr="002012C6">
        <w:rPr>
          <w:rFonts w:asciiTheme="majorHAnsi" w:hAnsiTheme="majorHAnsi" w:cstheme="majorHAnsi"/>
          <w:b/>
          <w:bCs/>
          <w:color w:val="0070C0"/>
          <w:sz w:val="24"/>
          <w:szCs w:val="24"/>
        </w:rPr>
        <w:t>,</w:t>
      </w:r>
    </w:p>
    <w:p w14:paraId="7842189C" w14:textId="1AB70E03" w:rsidR="002012C6" w:rsidRDefault="002012C6">
      <w:pPr>
        <w:rPr>
          <w:rFonts w:asciiTheme="majorHAnsi" w:hAnsiTheme="majorHAnsi" w:cstheme="majorHAnsi"/>
          <w:b/>
          <w:bCs/>
          <w:color w:val="0070C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70C0"/>
          <w:sz w:val="24"/>
          <w:szCs w:val="24"/>
        </w:rPr>
        <w:br w:type="page"/>
      </w:r>
    </w:p>
    <w:p w14:paraId="7BA14DF2" w14:textId="4EB700AB" w:rsidR="002012C6" w:rsidRPr="00692BE3" w:rsidRDefault="002012C6">
      <w:pPr>
        <w:rPr>
          <w:rFonts w:asciiTheme="majorHAnsi" w:hAnsiTheme="majorHAnsi" w:cstheme="majorHAnsi"/>
          <w:sz w:val="28"/>
          <w:szCs w:val="28"/>
        </w:rPr>
      </w:pPr>
      <w:r w:rsidRPr="00692BE3">
        <w:rPr>
          <w:rFonts w:asciiTheme="majorHAnsi" w:hAnsiTheme="majorHAnsi" w:cstheme="majorHAnsi"/>
          <w:b/>
          <w:bCs/>
          <w:color w:val="0070C0"/>
          <w:sz w:val="28"/>
          <w:szCs w:val="28"/>
        </w:rPr>
        <w:lastRenderedPageBreak/>
        <w:t>Payment History Module – Shows all past transactions of a student.</w:t>
      </w:r>
      <w:bookmarkStart w:id="0" w:name="_GoBack"/>
      <w:bookmarkEnd w:id="0"/>
      <w:r w:rsidRPr="00692BE3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C56214A" wp14:editId="7E21EBEC">
            <wp:simplePos x="0" y="0"/>
            <wp:positionH relativeFrom="column">
              <wp:posOffset>635</wp:posOffset>
            </wp:positionH>
            <wp:positionV relativeFrom="paragraph">
              <wp:posOffset>469557</wp:posOffset>
            </wp:positionV>
            <wp:extent cx="5486400" cy="4013200"/>
            <wp:effectExtent l="0" t="0" r="0" b="6350"/>
            <wp:wrapTight wrapText="bothSides">
              <wp:wrapPolygon edited="0">
                <wp:start x="0" y="0"/>
                <wp:lineTo x="0" y="21532"/>
                <wp:lineTo x="21525" y="21532"/>
                <wp:lineTo x="2152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13 2347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12C6" w:rsidRPr="00692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2B1403"/>
    <w:multiLevelType w:val="hybridMultilevel"/>
    <w:tmpl w:val="BEBA6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91774"/>
    <w:multiLevelType w:val="hybridMultilevel"/>
    <w:tmpl w:val="EA72B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51A2F"/>
    <w:multiLevelType w:val="hybridMultilevel"/>
    <w:tmpl w:val="FC308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511B2"/>
    <w:multiLevelType w:val="hybridMultilevel"/>
    <w:tmpl w:val="8D6A9734"/>
    <w:lvl w:ilvl="0" w:tplc="85F22D8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40A"/>
    <w:rsid w:val="0006063C"/>
    <w:rsid w:val="0015074B"/>
    <w:rsid w:val="002012C6"/>
    <w:rsid w:val="0029639D"/>
    <w:rsid w:val="0031121E"/>
    <w:rsid w:val="00326F90"/>
    <w:rsid w:val="005E523D"/>
    <w:rsid w:val="00692BE3"/>
    <w:rsid w:val="00955BF8"/>
    <w:rsid w:val="009E072B"/>
    <w:rsid w:val="00A86AD1"/>
    <w:rsid w:val="00AA1D8D"/>
    <w:rsid w:val="00B47730"/>
    <w:rsid w:val="00B670E7"/>
    <w:rsid w:val="00BB14F8"/>
    <w:rsid w:val="00CB0664"/>
    <w:rsid w:val="00CF282E"/>
    <w:rsid w:val="00D552F3"/>
    <w:rsid w:val="00E53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6E55F"/>
  <w14:defaultImageDpi w14:val="300"/>
  <w15:docId w15:val="{0ED8CC13-FE2F-4368-8932-01DFB0AD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D6A6B0-372C-4F7E-ADF5-1E328ECD2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kapillodhi089@hotmail.com</cp:lastModifiedBy>
  <cp:revision>3</cp:revision>
  <dcterms:created xsi:type="dcterms:W3CDTF">2013-12-23T23:15:00Z</dcterms:created>
  <dcterms:modified xsi:type="dcterms:W3CDTF">2025-09-13T18:52:00Z</dcterms:modified>
  <cp:category/>
</cp:coreProperties>
</file>